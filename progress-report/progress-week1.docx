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BÁO CÁO TIẾN ĐỘ – TUẦN 1</w:t>
      </w:r>
    </w:p>
    <w:p>
      <w:r>
        <w:t>Thông tin sinh viên</w:t>
      </w:r>
    </w:p>
    <w:p>
      <w:r>
        <w:t>- Họ tên: Nguyễn Trung Nghĩa</w:t>
      </w:r>
    </w:p>
    <w:p>
      <w:r>
        <w:t>- MSSV: 170124532</w:t>
      </w:r>
    </w:p>
    <w:p>
      <w:r>
        <w:t>- Lớp: DK24TTC5</w:t>
      </w:r>
    </w:p>
    <w:p>
      <w:r>
        <w:t>- Đề tài: Xây dựng website bán giày</w:t>
      </w:r>
    </w:p>
    <w:p>
      <w:r>
        <w:t>1. Nội dung đã thực hiện</w:t>
      </w:r>
    </w:p>
    <w:p>
      <w:pPr>
        <w:pStyle w:val="ListBullet"/>
      </w:pPr>
      <w:r>
        <w:t>Tìm hiểu ASP.NET Core MVC</w:t>
      </w:r>
    </w:p>
    <w:p>
      <w:pPr>
        <w:pStyle w:val="ListBullet"/>
      </w:pPr>
      <w:r>
        <w:t>Tìm hiểu Entity Framework Core</w:t>
      </w:r>
    </w:p>
    <w:p>
      <w:pPr>
        <w:pStyle w:val="ListBullet"/>
      </w:pPr>
      <w:r>
        <w:t>Cài đặt Visual Studio và SQL Server</w:t>
      </w:r>
    </w:p>
    <w:p>
      <w:pPr>
        <w:pStyle w:val="ListBullet"/>
      </w:pPr>
      <w:r>
        <w:t>Tạo project ASP.NET Core MVC</w:t>
      </w:r>
    </w:p>
    <w:p>
      <w:pPr>
        <w:pStyle w:val="ListBullet"/>
      </w:pPr>
      <w:r>
        <w:t>Thiết kế database (Category, Brand, Product, User)</w:t>
      </w:r>
    </w:p>
    <w:p>
      <w:r>
        <w:t>2. Kết quả đạt được</w:t>
      </w:r>
    </w:p>
    <w:p>
      <w:pPr>
        <w:pStyle w:val="ListBullet"/>
      </w:pPr>
      <w:r>
        <w:t>Tạo được project</w:t>
      </w:r>
    </w:p>
    <w:p>
      <w:pPr>
        <w:pStyle w:val="ListBullet"/>
      </w:pPr>
      <w:r>
        <w:t>Kết nối database thành công</w:t>
      </w:r>
    </w:p>
    <w:p>
      <w:pPr>
        <w:pStyle w:val="ListBullet"/>
      </w:pPr>
      <w:r>
        <w:t>Xây dựng được các bảng cơ bản</w:t>
      </w:r>
    </w:p>
    <w:p>
      <w:r>
        <w:t>3. Khó khăn gặp phải</w:t>
      </w:r>
    </w:p>
    <w:p>
      <w:pPr>
        <w:pStyle w:val="ListBullet"/>
      </w:pPr>
      <w:r>
        <w:t>Chưa quen EF Core</w:t>
      </w:r>
    </w:p>
    <w:p>
      <w:pPr>
        <w:pStyle w:val="ListBullet"/>
      </w:pPr>
      <w:r>
        <w:t>Lỗi migration</w:t>
      </w:r>
    </w:p>
    <w:p>
      <w:pPr>
        <w:pStyle w:val="ListBullet"/>
      </w:pPr>
      <w:r>
        <w:t>Chưa hiểu rõ MVC</w:t>
      </w:r>
    </w:p>
    <w:p>
      <w:r>
        <w:t>4. Hướng phát triển</w:t>
      </w:r>
    </w:p>
    <w:p>
      <w:pPr>
        <w:pStyle w:val="ListBullet"/>
      </w:pPr>
      <w:r>
        <w:t>Làm giao diện</w:t>
      </w:r>
    </w:p>
    <w:p>
      <w:pPr>
        <w:pStyle w:val="ListBullet"/>
      </w:pPr>
      <w:r>
        <w:t>Hiển thị sản phẩm</w:t>
      </w:r>
    </w:p>
    <w:p>
      <w:pPr>
        <w:pStyle w:val="ListBullet"/>
      </w:pPr>
      <w:r>
        <w:t>Trang chi tiết sản phẩm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