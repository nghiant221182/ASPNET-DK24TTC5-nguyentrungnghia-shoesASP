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BÁO CÁO TIẾN ĐỘ – TUẦN 3</w:t>
      </w:r>
    </w:p>
    <w:p>
      <w:r>
        <w:t>Thông tin sinh viên</w:t>
      </w:r>
    </w:p>
    <w:p>
      <w:r>
        <w:t>- Họ tên: Nguyễn Trung Nghĩa</w:t>
      </w:r>
    </w:p>
    <w:p>
      <w:r>
        <w:t>- MSSV: 170124532</w:t>
      </w:r>
    </w:p>
    <w:p>
      <w:r>
        <w:t>- Lớp: DK24TTC5</w:t>
      </w:r>
    </w:p>
    <w:p>
      <w:r>
        <w:t>- Đề tài: Xây dựng website bán giày</w:t>
      </w:r>
    </w:p>
    <w:p>
      <w:r>
        <w:t>1. Nội dung đã thực hiện</w:t>
      </w:r>
    </w:p>
    <w:p>
      <w:pPr>
        <w:pStyle w:val="ListBullet"/>
      </w:pPr>
      <w:r>
        <w:t>Xây dựng chức năng giỏ hàng (Cart)</w:t>
      </w:r>
    </w:p>
    <w:p>
      <w:pPr>
        <w:pStyle w:val="ListBullet"/>
      </w:pPr>
      <w:r>
        <w:t>Thêm sản phẩm vào giỏ hàng</w:t>
      </w:r>
    </w:p>
    <w:p>
      <w:pPr>
        <w:pStyle w:val="ListBullet"/>
      </w:pPr>
      <w:r>
        <w:t>Cập nhật số lượng sản phẩm</w:t>
      </w:r>
    </w:p>
    <w:p>
      <w:pPr>
        <w:pStyle w:val="ListBullet"/>
      </w:pPr>
      <w:r>
        <w:t>Xây dựng chức năng Wishlist</w:t>
      </w:r>
    </w:p>
    <w:p>
      <w:pPr>
        <w:pStyle w:val="ListBullet"/>
      </w:pPr>
      <w:r>
        <w:t>Xây dựng chức năng đặt hàng (Order)</w:t>
      </w:r>
    </w:p>
    <w:p>
      <w:pPr>
        <w:pStyle w:val="ListBullet"/>
      </w:pPr>
      <w:r>
        <w:t>Lưu thông tin đơn hàng và chi tiết đơn hàng</w:t>
      </w:r>
    </w:p>
    <w:p>
      <w:r>
        <w:t>2. Kết quả đạt được</w:t>
      </w:r>
    </w:p>
    <w:p>
      <w:pPr>
        <w:pStyle w:val="ListBullet"/>
      </w:pPr>
      <w:r>
        <w:t>Giỏ hàng hoạt động ổn định</w:t>
      </w:r>
    </w:p>
    <w:p>
      <w:pPr>
        <w:pStyle w:val="ListBullet"/>
      </w:pPr>
      <w:r>
        <w:t>Người dùng có thể thêm sản phẩm vào Wishlist</w:t>
      </w:r>
    </w:p>
    <w:p>
      <w:pPr>
        <w:pStyle w:val="ListBullet"/>
      </w:pPr>
      <w:r>
        <w:t>Đặt hàng thành công</w:t>
      </w:r>
    </w:p>
    <w:p>
      <w:pPr>
        <w:pStyle w:val="ListBullet"/>
      </w:pPr>
      <w:r>
        <w:t>Dữ liệu đơn hàng được lưu vào database</w:t>
      </w:r>
    </w:p>
    <w:p>
      <w:r>
        <w:t>3. Khó khăn gặp phải</w:t>
      </w:r>
    </w:p>
    <w:p>
      <w:pPr>
        <w:pStyle w:val="ListBullet"/>
      </w:pPr>
      <w:r>
        <w:t>Xử lý session trong ASP.NET Core</w:t>
      </w:r>
    </w:p>
    <w:p>
      <w:pPr>
        <w:pStyle w:val="ListBullet"/>
      </w:pPr>
      <w:r>
        <w:t>Liên kết dữ liệu giữa các bảng</w:t>
      </w:r>
    </w:p>
    <w:p>
      <w:pPr>
        <w:pStyle w:val="ListBullet"/>
      </w:pPr>
      <w:r>
        <w:t>Xử lý logic giỏ hàng</w:t>
      </w:r>
    </w:p>
    <w:p>
      <w:r>
        <w:t>4. Hướng phát triển tuần tiếp theo</w:t>
      </w:r>
    </w:p>
    <w:p>
      <w:pPr>
        <w:pStyle w:val="ListBullet"/>
      </w:pPr>
      <w:r>
        <w:t>Xây dựng trang quản trị (Admin)</w:t>
      </w:r>
    </w:p>
    <w:p>
      <w:pPr>
        <w:pStyle w:val="ListBullet"/>
      </w:pPr>
      <w:r>
        <w:t>Hoàn thiện giao diện</w:t>
      </w:r>
    </w:p>
    <w:p>
      <w:pPr>
        <w:pStyle w:val="ListBullet"/>
      </w:pPr>
      <w:r>
        <w:t>Kiểm tra và sửa lỗi hệ thống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