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BÁO CÁO TIẾN ĐỘ – TUẦN 2</w:t>
      </w:r>
    </w:p>
    <w:p>
      <w:r>
        <w:t>Thông tin sinh viên</w:t>
      </w:r>
    </w:p>
    <w:p>
      <w:r>
        <w:t>- Họ tên: Nguyễn Trung Nghĩa</w:t>
      </w:r>
    </w:p>
    <w:p>
      <w:r>
        <w:t>- MSSV: 170124532</w:t>
      </w:r>
    </w:p>
    <w:p>
      <w:r>
        <w:t>- Lớp: DK24TTC5</w:t>
      </w:r>
    </w:p>
    <w:p>
      <w:r>
        <w:t>- Đề tài: Xây dựng website bán giày</w:t>
      </w:r>
    </w:p>
    <w:p>
      <w:r>
        <w:t>1. Nội dung đã thực hiện</w:t>
      </w:r>
    </w:p>
    <w:p>
      <w:pPr>
        <w:pStyle w:val="ListBullet"/>
      </w:pPr>
      <w:r>
        <w:t>Xây dựng trang sản phẩm</w:t>
      </w:r>
    </w:p>
    <w:p>
      <w:pPr>
        <w:pStyle w:val="ListBullet"/>
      </w:pPr>
      <w:r>
        <w:t>Xây dựng trang chi tiết sản phẩm</w:t>
      </w:r>
    </w:p>
    <w:p>
      <w:pPr>
        <w:pStyle w:val="ListBullet"/>
      </w:pPr>
      <w:r>
        <w:t>Hiển thị hình ảnh, giá, size, rate</w:t>
      </w:r>
    </w:p>
    <w:p>
      <w:pPr>
        <w:pStyle w:val="ListBullet"/>
      </w:pPr>
      <w:r>
        <w:t>Làm giao diện Bootstrap</w:t>
      </w:r>
    </w:p>
    <w:p>
      <w:pPr>
        <w:pStyle w:val="ListBullet"/>
      </w:pPr>
      <w:r>
        <w:t>Tìm kiếm và phân trang</w:t>
      </w:r>
    </w:p>
    <w:p>
      <w:r>
        <w:t>2. Kết quả đạt được</w:t>
      </w:r>
    </w:p>
    <w:p>
      <w:pPr>
        <w:pStyle w:val="ListBullet"/>
      </w:pPr>
      <w:r>
        <w:t>Hiển thị được sản phẩm từ database</w:t>
      </w:r>
    </w:p>
    <w:p>
      <w:pPr>
        <w:pStyle w:val="ListBullet"/>
      </w:pPr>
      <w:r>
        <w:t>Giao diện hoàn chỉnh cơ bản</w:t>
      </w:r>
    </w:p>
    <w:p>
      <w:pPr>
        <w:pStyle w:val="ListBullet"/>
      </w:pPr>
      <w:r>
        <w:t>Tìm kiếm hoạt động</w:t>
      </w:r>
    </w:p>
    <w:p>
      <w:r>
        <w:t>3. Khó khăn gặp phải</w:t>
      </w:r>
    </w:p>
    <w:p>
      <w:pPr>
        <w:pStyle w:val="ListBullet"/>
      </w:pPr>
      <w:r>
        <w:t>Lỗi binding dữ liệu</w:t>
      </w:r>
    </w:p>
    <w:p>
      <w:pPr>
        <w:pStyle w:val="ListBullet"/>
      </w:pPr>
      <w:r>
        <w:t>Hiển thị View</w:t>
      </w:r>
    </w:p>
    <w:p>
      <w:pPr>
        <w:pStyle w:val="ListBullet"/>
      </w:pPr>
      <w:r>
        <w:t>CSS layout</w:t>
      </w:r>
    </w:p>
    <w:p>
      <w:r>
        <w:t>4. Hướng phát triển</w:t>
      </w:r>
    </w:p>
    <w:p>
      <w:pPr>
        <w:pStyle w:val="ListBullet"/>
      </w:pPr>
      <w:r>
        <w:t>Làm giỏ hàng</w:t>
      </w:r>
    </w:p>
    <w:p>
      <w:pPr>
        <w:pStyle w:val="ListBullet"/>
      </w:pPr>
      <w:r>
        <w:t>Wishlist</w:t>
      </w:r>
    </w:p>
    <w:p>
      <w:pPr>
        <w:pStyle w:val="ListBullet"/>
      </w:pPr>
      <w:r>
        <w:t>Đặt hàng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